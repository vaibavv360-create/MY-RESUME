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C98" w:rsidRPr="00141B1F" w:rsidRDefault="00815BA0">
      <w:pPr>
        <w:jc w:val="center"/>
        <w:rPr>
          <w:color w:val="00B0F0"/>
        </w:rPr>
      </w:pPr>
      <w:r w:rsidRPr="00141B1F">
        <w:rPr>
          <w:b/>
          <w:color w:val="00B0F0"/>
          <w:sz w:val="40"/>
        </w:rPr>
        <w:t>VAIBAV V</w:t>
      </w:r>
    </w:p>
    <w:p w:rsidR="005C384D" w:rsidRDefault="00815BA0" w:rsidP="005C384D">
      <w:pPr>
        <w:pBdr>
          <w:bottom w:val="single" w:sz="4" w:space="1" w:color="auto"/>
        </w:pBdr>
        <w:jc w:val="center"/>
      </w:pPr>
      <w:r>
        <w:t>Enathur, K</w:t>
      </w:r>
      <w:r w:rsidR="00001D39">
        <w:t xml:space="preserve">anchipuram | Phone:6369595360| Email: </w:t>
      </w:r>
      <w:hyperlink r:id="rId6" w:history="1">
        <w:r w:rsidR="00001D39" w:rsidRPr="008C05E8">
          <w:rPr>
            <w:rStyle w:val="Hyperlink"/>
          </w:rPr>
          <w:t>vaibavv360@gmail.com</w:t>
        </w:r>
      </w:hyperlink>
      <w:r w:rsidR="00001D39">
        <w:t xml:space="preserve"> | GitHub : </w:t>
      </w:r>
      <w:hyperlink r:id="rId7" w:history="1">
        <w:r w:rsidR="005C384D" w:rsidRPr="008C05E8">
          <w:rPr>
            <w:rStyle w:val="Hyperlink"/>
          </w:rPr>
          <w:t>https://github.com/vaibavv360-create/MY-RESUME</w:t>
        </w:r>
      </w:hyperlink>
      <w:r w:rsidR="005C384D">
        <w:t xml:space="preserve"> </w:t>
      </w:r>
    </w:p>
    <w:p w:rsidR="00141B1F" w:rsidRPr="00141B1F" w:rsidRDefault="00815BA0" w:rsidP="00141B1F">
      <w:pPr>
        <w:pStyle w:val="Heading1"/>
      </w:pPr>
      <w:r>
        <w:t>CAREER OBJECTIVE</w:t>
      </w:r>
    </w:p>
    <w:p w:rsidR="00AB6C98" w:rsidRDefault="00815BA0" w:rsidP="0077201F">
      <w:pPr>
        <w:pBdr>
          <w:between w:val="single" w:sz="4" w:space="1" w:color="auto"/>
        </w:pBdr>
      </w:pPr>
      <w:r>
        <w:t>M</w:t>
      </w:r>
      <w:r>
        <w:t xml:space="preserve">otivated BCA 1st-year student at SCSVMV with strong foundations in Java and DSA. Seeking to leverage technical documentation and IT skills in a professional </w:t>
      </w:r>
      <w:r>
        <w:t>environment.</w:t>
      </w:r>
    </w:p>
    <w:p w:rsidR="0077201F" w:rsidRDefault="0077201F" w:rsidP="0077201F">
      <w:pPr>
        <w:pBdr>
          <w:between w:val="single" w:sz="4" w:space="1" w:color="auto"/>
        </w:pBdr>
      </w:pPr>
    </w:p>
    <w:p w:rsidR="00AB6C98" w:rsidRDefault="00815BA0">
      <w:pPr>
        <w:pStyle w:val="Heading1"/>
      </w:pPr>
      <w:r>
        <w:t>EDUCATION</w:t>
      </w:r>
    </w:p>
    <w:p w:rsidR="00AB6C98" w:rsidRDefault="00815BA0">
      <w:r>
        <w:rPr>
          <w:b/>
        </w:rPr>
        <w:t>Bachelor of Computer Applications (BCA) - Pursuing (1st Year)</w:t>
      </w:r>
      <w:r>
        <w:br/>
        <w:t>SCSVMV University, Enathur, Kanchipuram</w:t>
      </w:r>
    </w:p>
    <w:p w:rsidR="0077201F" w:rsidRDefault="00815BA0" w:rsidP="0077201F">
      <w:pPr>
        <w:pBdr>
          <w:between w:val="single" w:sz="4" w:space="1" w:color="auto"/>
        </w:pBdr>
      </w:pPr>
      <w:r>
        <w:rPr>
          <w:b/>
        </w:rPr>
        <w:t>12th Standard (Higher Secondary)</w:t>
      </w:r>
      <w:r>
        <w:br/>
        <w:t>Result: 70%</w:t>
      </w:r>
    </w:p>
    <w:p w:rsidR="0077201F" w:rsidRDefault="0077201F" w:rsidP="0077201F">
      <w:pPr>
        <w:pBdr>
          <w:between w:val="single" w:sz="4" w:space="1" w:color="auto"/>
        </w:pBdr>
      </w:pPr>
    </w:p>
    <w:p w:rsidR="00AB6C98" w:rsidRDefault="00815BA0">
      <w:pPr>
        <w:pStyle w:val="Heading1"/>
      </w:pPr>
      <w:r>
        <w:t>SKILLS</w:t>
      </w:r>
    </w:p>
    <w:p w:rsidR="00AB6C98" w:rsidRDefault="00815BA0">
      <w:r>
        <w:rPr>
          <w:b/>
        </w:rPr>
        <w:t xml:space="preserve">Programming: </w:t>
      </w:r>
      <w:r>
        <w:t>C,</w:t>
      </w:r>
      <w:bookmarkStart w:id="0" w:name="_GoBack"/>
      <w:bookmarkEnd w:id="0"/>
      <w:r>
        <w:t xml:space="preserve"> C++, Java, HTML</w:t>
      </w:r>
    </w:p>
    <w:p w:rsidR="00AB6C98" w:rsidRDefault="00815BA0" w:rsidP="00DF084D">
      <w:pPr>
        <w:pBdr>
          <w:between w:val="single" w:sz="4" w:space="1" w:color="auto"/>
          <w:bar w:val="single" w:sz="4" w:color="auto"/>
        </w:pBdr>
      </w:pPr>
      <w:r>
        <w:rPr>
          <w:b/>
        </w:rPr>
        <w:t xml:space="preserve">Core Concept: </w:t>
      </w:r>
      <w:r>
        <w:t>Data Structures and Algorithms (D</w:t>
      </w:r>
      <w:r>
        <w:t>SA)</w:t>
      </w:r>
    </w:p>
    <w:p w:rsidR="0077201F" w:rsidRDefault="0077201F" w:rsidP="00DF084D">
      <w:pPr>
        <w:pBdr>
          <w:between w:val="single" w:sz="4" w:space="1" w:color="auto"/>
          <w:bar w:val="single" w:sz="4" w:color="auto"/>
        </w:pBdr>
      </w:pPr>
    </w:p>
    <w:p w:rsidR="00AB6C98" w:rsidRDefault="00815BA0">
      <w:pPr>
        <w:pStyle w:val="Heading1"/>
      </w:pPr>
      <w:r>
        <w:t>PROJECT</w:t>
      </w:r>
    </w:p>
    <w:p w:rsidR="00AB6C98" w:rsidRDefault="00815BA0" w:rsidP="00DF084D">
      <w:pPr>
        <w:pBdr>
          <w:between w:val="single" w:sz="4" w:space="1" w:color="auto"/>
        </w:pBdr>
      </w:pPr>
      <w:r>
        <w:rPr>
          <w:b/>
        </w:rPr>
        <w:t>Digital Documentation &amp; Team Collaboration</w:t>
      </w:r>
      <w:r w:rsidR="00001D39">
        <w:rPr>
          <w:b/>
        </w:rPr>
        <w:t>:</w:t>
      </w:r>
    </w:p>
    <w:p w:rsidR="00AB6C98" w:rsidRDefault="00815BA0">
      <w:pPr>
        <w:pStyle w:val="ListBullet"/>
      </w:pPr>
      <w:r>
        <w:t>Handled soft copy work and technical team coordination.</w:t>
      </w:r>
    </w:p>
    <w:p w:rsidR="0077201F" w:rsidRDefault="00815BA0" w:rsidP="00DF084D">
      <w:pPr>
        <w:pStyle w:val="ListBullet"/>
        <w:pBdr>
          <w:between w:val="single" w:sz="4" w:space="1" w:color="auto"/>
        </w:pBdr>
      </w:pPr>
      <w:r>
        <w:t>Created high-quality PowerPoint (PPT) presentations for project requirements.</w:t>
      </w:r>
    </w:p>
    <w:p w:rsidR="00DF084D" w:rsidRDefault="00DF084D" w:rsidP="00DF084D">
      <w:pPr>
        <w:pStyle w:val="ListBullet"/>
        <w:numPr>
          <w:ilvl w:val="0"/>
          <w:numId w:val="0"/>
        </w:numPr>
        <w:pBdr>
          <w:between w:val="single" w:sz="4" w:space="1" w:color="auto"/>
        </w:pBdr>
      </w:pPr>
    </w:p>
    <w:p w:rsidR="00DF084D" w:rsidRDefault="00DF084D" w:rsidP="00DF084D">
      <w:pPr>
        <w:pStyle w:val="ListBullet"/>
        <w:numPr>
          <w:ilvl w:val="0"/>
          <w:numId w:val="0"/>
        </w:numPr>
        <w:ind w:left="360"/>
      </w:pPr>
    </w:p>
    <w:p w:rsidR="00DF084D" w:rsidRDefault="00DF084D" w:rsidP="00DF084D">
      <w:pPr>
        <w:pStyle w:val="ListBullet"/>
        <w:numPr>
          <w:ilvl w:val="0"/>
          <w:numId w:val="0"/>
        </w:numPr>
        <w:ind w:left="360"/>
      </w:pPr>
    </w:p>
    <w:p w:rsidR="0077201F" w:rsidRDefault="0077201F" w:rsidP="0077201F">
      <w:pPr>
        <w:pStyle w:val="ListBullet"/>
        <w:numPr>
          <w:ilvl w:val="0"/>
          <w:numId w:val="0"/>
        </w:numPr>
        <w:pBdr>
          <w:between w:val="single" w:sz="4" w:space="1" w:color="auto"/>
        </w:pBdr>
        <w:ind w:left="360"/>
      </w:pPr>
    </w:p>
    <w:p w:rsidR="00DF084D" w:rsidRPr="00DF084D" w:rsidRDefault="00815BA0" w:rsidP="00DF084D">
      <w:pPr>
        <w:pStyle w:val="Heading1"/>
      </w:pPr>
      <w:r>
        <w:t>CERTIFICATIONS</w:t>
      </w:r>
    </w:p>
    <w:p w:rsidR="00AB6C98" w:rsidRDefault="00815BA0">
      <w:pPr>
        <w:pStyle w:val="ListBullet"/>
      </w:pPr>
      <w:r>
        <w:t>M</w:t>
      </w:r>
      <w:r>
        <w:t>icrosoft Word Specialist</w:t>
      </w:r>
    </w:p>
    <w:p w:rsidR="00DF084D" w:rsidRDefault="00815BA0" w:rsidP="00DF084D">
      <w:pPr>
        <w:pStyle w:val="ListBullet"/>
      </w:pPr>
      <w:r>
        <w:t>PowerPoint Presentation Ce</w:t>
      </w:r>
      <w:r>
        <w:t>rtification</w:t>
      </w:r>
    </w:p>
    <w:p w:rsidR="00AB6C98" w:rsidRDefault="00815BA0" w:rsidP="00DF084D">
      <w:pPr>
        <w:pStyle w:val="ListBullet"/>
        <w:pBdr>
          <w:between w:val="single" w:sz="4" w:space="1" w:color="auto"/>
        </w:pBdr>
      </w:pPr>
      <w:r>
        <w:t>Tally ERP Certification</w:t>
      </w:r>
    </w:p>
    <w:p w:rsidR="00DF084D" w:rsidRDefault="00DF084D" w:rsidP="00DF084D">
      <w:pPr>
        <w:pStyle w:val="ListBullet"/>
        <w:numPr>
          <w:ilvl w:val="0"/>
          <w:numId w:val="0"/>
        </w:numPr>
        <w:pBdr>
          <w:between w:val="single" w:sz="4" w:space="1" w:color="auto"/>
        </w:pBdr>
      </w:pPr>
    </w:p>
    <w:p w:rsidR="00AB6C98" w:rsidRDefault="00815BA0">
      <w:pPr>
        <w:pStyle w:val="Heading1"/>
      </w:pPr>
      <w:r>
        <w:t>PERSONAL TRAITS</w:t>
      </w:r>
    </w:p>
    <w:p w:rsidR="00AB6C98" w:rsidRDefault="00815BA0">
      <w:r>
        <w:rPr>
          <w:b/>
        </w:rPr>
        <w:t xml:space="preserve">Strength: </w:t>
      </w:r>
      <w:r>
        <w:t>Flexible and Collaborative Team Player.</w:t>
      </w:r>
    </w:p>
    <w:p w:rsidR="00AB6C98" w:rsidRDefault="00815BA0" w:rsidP="00DF084D">
      <w:pPr>
        <w:pBdr>
          <w:between w:val="single" w:sz="4" w:space="1" w:color="auto"/>
        </w:pBdr>
      </w:pPr>
      <w:r>
        <w:rPr>
          <w:b/>
        </w:rPr>
        <w:t xml:space="preserve">Weakness: </w:t>
      </w:r>
      <w:r>
        <w:t>Workaholic (Deeply committed to finishing tasks on time).</w:t>
      </w:r>
    </w:p>
    <w:p w:rsidR="00DF084D" w:rsidRDefault="00DF084D" w:rsidP="00DF084D">
      <w:pPr>
        <w:pBdr>
          <w:between w:val="single" w:sz="4" w:space="1" w:color="auto"/>
        </w:pBdr>
      </w:pPr>
    </w:p>
    <w:p w:rsidR="00AB6C98" w:rsidRDefault="00815BA0">
      <w:pPr>
        <w:pStyle w:val="Heading1"/>
      </w:pPr>
      <w:r>
        <w:t>ACHIEVEMENTS</w:t>
      </w:r>
    </w:p>
    <w:p w:rsidR="00AB6C98" w:rsidRDefault="00815BA0" w:rsidP="00DF084D">
      <w:pPr>
        <w:pBdr>
          <w:between w:val="single" w:sz="4" w:space="1" w:color="auto"/>
        </w:pBdr>
      </w:pPr>
      <w:r>
        <w:t>Achieved recognized milestones in the IT field through academic projects.</w:t>
      </w:r>
    </w:p>
    <w:p w:rsidR="00DF084D" w:rsidRDefault="00DF084D" w:rsidP="00DF084D">
      <w:pPr>
        <w:pBdr>
          <w:between w:val="single" w:sz="4" w:space="1" w:color="auto"/>
        </w:pBdr>
      </w:pPr>
    </w:p>
    <w:p w:rsidR="00AB6C98" w:rsidRDefault="00815BA0">
      <w:pPr>
        <w:pStyle w:val="Heading1"/>
      </w:pPr>
      <w:r>
        <w:t>LANGUAGES</w:t>
      </w:r>
    </w:p>
    <w:p w:rsidR="00AB6C98" w:rsidRDefault="00815BA0" w:rsidP="00DF084D">
      <w:pPr>
        <w:pBdr>
          <w:between w:val="single" w:sz="4" w:space="1" w:color="auto"/>
        </w:pBdr>
      </w:pPr>
      <w:r>
        <w:t>Tamil, English, Kannada</w:t>
      </w:r>
    </w:p>
    <w:p w:rsidR="00DF084D" w:rsidRDefault="00DF084D" w:rsidP="00DF084D">
      <w:pPr>
        <w:pBdr>
          <w:between w:val="single" w:sz="4" w:space="1" w:color="auto"/>
        </w:pBdr>
      </w:pPr>
    </w:p>
    <w:p w:rsidR="00AB6C98" w:rsidRDefault="00815BA0">
      <w:pPr>
        <w:pStyle w:val="Heading1"/>
      </w:pPr>
      <w:r>
        <w:t>INTERESTS</w:t>
      </w:r>
    </w:p>
    <w:p w:rsidR="00001D39" w:rsidRDefault="00815BA0" w:rsidP="00DF084D">
      <w:pPr>
        <w:pBdr>
          <w:between w:val="single" w:sz="4" w:space="1" w:color="auto"/>
        </w:pBdr>
      </w:pPr>
      <w:r>
        <w:t>Creative Arts / Drawing</w:t>
      </w:r>
    </w:p>
    <w:p w:rsidR="00DF084D" w:rsidRDefault="00DF084D" w:rsidP="00DF084D">
      <w:pPr>
        <w:pBdr>
          <w:between w:val="single" w:sz="4" w:space="1" w:color="auto"/>
        </w:pBdr>
      </w:pPr>
    </w:p>
    <w:p w:rsidR="00001D39" w:rsidRDefault="00001D39"/>
    <w:p w:rsidR="00AB6C98" w:rsidRDefault="00AB6C98"/>
    <w:sectPr w:rsidR="00AB6C98" w:rsidSect="00001D39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D39"/>
    <w:rsid w:val="00034616"/>
    <w:rsid w:val="0006063C"/>
    <w:rsid w:val="00141B1F"/>
    <w:rsid w:val="0015074B"/>
    <w:rsid w:val="0029639D"/>
    <w:rsid w:val="00326F90"/>
    <w:rsid w:val="003B56AB"/>
    <w:rsid w:val="005C384D"/>
    <w:rsid w:val="0077201F"/>
    <w:rsid w:val="00815BA0"/>
    <w:rsid w:val="00AA1D8D"/>
    <w:rsid w:val="00AB6C98"/>
    <w:rsid w:val="00B47730"/>
    <w:rsid w:val="00CB0664"/>
    <w:rsid w:val="00DF0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E244D"/>
  <w14:defaultImageDpi w14:val="300"/>
  <w15:docId w15:val="{7EA151CB-92E7-4DC5-A112-868252DD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01D3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38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vaibavv360-create/MY-RESU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ibavv36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7DFF82-6DDA-4B5D-AFD4-6DFD9459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CSA</cp:lastModifiedBy>
  <cp:revision>2</cp:revision>
  <dcterms:created xsi:type="dcterms:W3CDTF">2026-04-17T13:14:00Z</dcterms:created>
  <dcterms:modified xsi:type="dcterms:W3CDTF">2026-04-17T13:14:00Z</dcterms:modified>
  <cp:category/>
</cp:coreProperties>
</file>